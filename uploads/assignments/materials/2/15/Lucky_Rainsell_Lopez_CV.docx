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328" w:rsidRPr="007C48F9" w:rsidRDefault="007C48F9">
      <w:pPr>
        <w:pStyle w:val="Heading1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7216" behindDoc="0" locked="0" layoutInCell="1" allowOverlap="1" wp14:anchorId="0A70AD3A">
            <wp:simplePos x="0" y="0"/>
            <wp:positionH relativeFrom="column">
              <wp:posOffset>5248179</wp:posOffset>
            </wp:positionH>
            <wp:positionV relativeFrom="paragraph">
              <wp:posOffset>-168</wp:posOffset>
            </wp:positionV>
            <wp:extent cx="914400" cy="9067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0531_085218_04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635" w:rsidRPr="007C48F9">
        <w:rPr>
          <w:color w:val="000000" w:themeColor="text1"/>
        </w:rPr>
        <w:t>CURRICULUM VITAE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 xml:space="preserve">Name: Lucky </w:t>
      </w:r>
      <w:proofErr w:type="spellStart"/>
      <w:r w:rsidRPr="007C48F9">
        <w:rPr>
          <w:color w:val="000000" w:themeColor="text1"/>
        </w:rPr>
        <w:t>Rainsell</w:t>
      </w:r>
      <w:proofErr w:type="spellEnd"/>
      <w:r w:rsidRPr="007C48F9">
        <w:rPr>
          <w:color w:val="000000" w:themeColor="text1"/>
        </w:rPr>
        <w:t xml:space="preserve"> A. Lopez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Address: Dulangan, Puerto Galera, Oriental Mindoro, 5203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Mobile No.: 0994 806 4228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Email: luckyrainsell.lopez@gmail.com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Nationality: Filipino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Civil Status: Single</w:t>
      </w:r>
    </w:p>
    <w:p w:rsidR="003C4328" w:rsidRPr="007C48F9" w:rsidRDefault="004A1635">
      <w:pPr>
        <w:pStyle w:val="Heading2"/>
        <w:rPr>
          <w:color w:val="000000" w:themeColor="text1"/>
        </w:rPr>
      </w:pPr>
      <w:r w:rsidRPr="007C48F9">
        <w:rPr>
          <w:color w:val="000000" w:themeColor="text1"/>
        </w:rPr>
        <w:t>CAREER OBJECTIVE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 xml:space="preserve">To apply my knowledge and </w:t>
      </w:r>
      <w:r w:rsidRPr="007C48F9">
        <w:rPr>
          <w:color w:val="000000" w:themeColor="text1"/>
        </w:rPr>
        <w:t>skills in Information Technology by contributing to innovative and efficient systems development. I aim to grow professionally while continuously learning emerging technologies and making a meaningful impact on the organization I belong to.</w:t>
      </w:r>
    </w:p>
    <w:p w:rsidR="003C4328" w:rsidRPr="007C48F9" w:rsidRDefault="004A1635">
      <w:pPr>
        <w:pStyle w:val="Heading2"/>
        <w:rPr>
          <w:color w:val="000000" w:themeColor="text1"/>
        </w:rPr>
      </w:pPr>
      <w:r w:rsidRPr="007C48F9">
        <w:rPr>
          <w:color w:val="000000" w:themeColor="text1"/>
        </w:rPr>
        <w:t>EDUCATIONAL BAC</w:t>
      </w:r>
      <w:r w:rsidRPr="007C48F9">
        <w:rPr>
          <w:color w:val="000000" w:themeColor="text1"/>
        </w:rPr>
        <w:t>KGROUND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b/>
          <w:color w:val="000000" w:themeColor="text1"/>
        </w:rPr>
        <w:t>Tertiary:</w:t>
      </w:r>
      <w:r w:rsidRPr="007C48F9">
        <w:rPr>
          <w:b/>
          <w:color w:val="000000" w:themeColor="text1"/>
        </w:rPr>
        <w:br/>
      </w:r>
      <w:r w:rsidRPr="007C48F9">
        <w:rPr>
          <w:color w:val="000000" w:themeColor="text1"/>
        </w:rPr>
        <w:t>Bachelor of Science in Information Technology</w:t>
      </w:r>
      <w:r w:rsidRPr="007C48F9">
        <w:rPr>
          <w:color w:val="000000" w:themeColor="text1"/>
        </w:rPr>
        <w:br/>
        <w:t>Mindoro State University</w:t>
      </w:r>
      <w:r w:rsidRPr="007C48F9">
        <w:rPr>
          <w:color w:val="000000" w:themeColor="text1"/>
        </w:rPr>
        <w:br/>
        <w:t>(2021 – Present)</w:t>
      </w:r>
      <w:r w:rsidRPr="007C48F9">
        <w:rPr>
          <w:color w:val="000000" w:themeColor="text1"/>
        </w:rPr>
        <w:br/>
      </w:r>
      <w:r w:rsidRPr="007C48F9">
        <w:rPr>
          <w:color w:val="000000" w:themeColor="text1"/>
        </w:rPr>
        <w:br/>
      </w:r>
      <w:r w:rsidRPr="007C48F9">
        <w:rPr>
          <w:b/>
          <w:color w:val="000000" w:themeColor="text1"/>
        </w:rPr>
        <w:t>Senior High School:</w:t>
      </w:r>
      <w:r w:rsidRPr="007C48F9">
        <w:rPr>
          <w:b/>
          <w:color w:val="000000" w:themeColor="text1"/>
        </w:rPr>
        <w:br/>
      </w:r>
      <w:r w:rsidRPr="007C48F9">
        <w:rPr>
          <w:color w:val="000000" w:themeColor="text1"/>
        </w:rPr>
        <w:t>Puerto Galera National High School</w:t>
      </w:r>
      <w:r w:rsidRPr="007C48F9">
        <w:rPr>
          <w:color w:val="000000" w:themeColor="text1"/>
        </w:rPr>
        <w:br/>
        <w:t>(2020 – 2021)</w:t>
      </w:r>
      <w:r w:rsidRPr="007C48F9">
        <w:rPr>
          <w:color w:val="000000" w:themeColor="text1"/>
        </w:rPr>
        <w:br/>
      </w:r>
      <w:r w:rsidRPr="007C48F9">
        <w:rPr>
          <w:color w:val="000000" w:themeColor="text1"/>
        </w:rPr>
        <w:br/>
      </w:r>
      <w:r w:rsidRPr="007C48F9">
        <w:rPr>
          <w:b/>
          <w:color w:val="000000" w:themeColor="text1"/>
        </w:rPr>
        <w:t>Junior High School:</w:t>
      </w:r>
      <w:r w:rsidRPr="007C48F9">
        <w:rPr>
          <w:b/>
          <w:color w:val="000000" w:themeColor="text1"/>
        </w:rPr>
        <w:br/>
      </w:r>
      <w:r w:rsidRPr="007C48F9">
        <w:rPr>
          <w:color w:val="000000" w:themeColor="text1"/>
        </w:rPr>
        <w:t>Dulangan Extension, Puerto Galera National High School</w:t>
      </w:r>
      <w:r w:rsidRPr="007C48F9">
        <w:rPr>
          <w:color w:val="000000" w:themeColor="text1"/>
        </w:rPr>
        <w:br/>
        <w:t>(201</w:t>
      </w:r>
      <w:r w:rsidRPr="007C48F9">
        <w:rPr>
          <w:color w:val="000000" w:themeColor="text1"/>
        </w:rPr>
        <w:t>6 – 2019)</w:t>
      </w:r>
      <w:r w:rsidRPr="007C48F9">
        <w:rPr>
          <w:color w:val="000000" w:themeColor="text1"/>
        </w:rPr>
        <w:br/>
      </w:r>
      <w:r w:rsidRPr="007C48F9">
        <w:rPr>
          <w:color w:val="000000" w:themeColor="text1"/>
        </w:rPr>
        <w:br/>
      </w:r>
      <w:r w:rsidRPr="007C48F9">
        <w:rPr>
          <w:b/>
          <w:color w:val="000000" w:themeColor="text1"/>
        </w:rPr>
        <w:t>Primary School:</w:t>
      </w:r>
      <w:r w:rsidRPr="007C48F9">
        <w:rPr>
          <w:b/>
          <w:color w:val="000000" w:themeColor="text1"/>
        </w:rPr>
        <w:br/>
      </w:r>
      <w:r w:rsidRPr="007C48F9">
        <w:rPr>
          <w:color w:val="000000" w:themeColor="text1"/>
        </w:rPr>
        <w:t>Isidoro Suzara Memorial School</w:t>
      </w:r>
      <w:r w:rsidRPr="007C48F9">
        <w:rPr>
          <w:color w:val="000000" w:themeColor="text1"/>
        </w:rPr>
        <w:br/>
        <w:t>(2009 – 2016)</w:t>
      </w:r>
      <w:r w:rsidRPr="007C48F9">
        <w:rPr>
          <w:color w:val="000000" w:themeColor="text1"/>
        </w:rPr>
        <w:br/>
      </w:r>
    </w:p>
    <w:p w:rsidR="003C4328" w:rsidRPr="007C48F9" w:rsidRDefault="004A1635">
      <w:pPr>
        <w:pStyle w:val="Heading2"/>
        <w:rPr>
          <w:color w:val="000000" w:themeColor="text1"/>
        </w:rPr>
      </w:pPr>
      <w:r w:rsidRPr="007C48F9">
        <w:rPr>
          <w:color w:val="000000" w:themeColor="text1"/>
        </w:rPr>
        <w:t>SKILLS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>Programming Languages:</w:t>
      </w:r>
      <w:r w:rsidR="007C48F9">
        <w:rPr>
          <w:color w:val="000000" w:themeColor="text1"/>
        </w:rPr>
        <w:t xml:space="preserve"> c#</w:t>
      </w:r>
      <w:r w:rsidRPr="007C48F9">
        <w:rPr>
          <w:color w:val="000000" w:themeColor="text1"/>
        </w:rPr>
        <w:t>, PHP, JavaScript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>Frameworks &amp; Tools:</w:t>
      </w:r>
      <w:r w:rsidRPr="007C48F9">
        <w:rPr>
          <w:color w:val="000000" w:themeColor="text1"/>
        </w:rPr>
        <w:t xml:space="preserve"> </w:t>
      </w:r>
      <w:r w:rsidR="007C48F9">
        <w:rPr>
          <w:color w:val="000000" w:themeColor="text1"/>
        </w:rPr>
        <w:t>React</w:t>
      </w:r>
      <w:r w:rsidRPr="007C48F9">
        <w:rPr>
          <w:color w:val="000000" w:themeColor="text1"/>
        </w:rPr>
        <w:t>, VS Code</w:t>
      </w:r>
      <w:r w:rsidR="007C48F9">
        <w:rPr>
          <w:color w:val="000000" w:themeColor="text1"/>
        </w:rPr>
        <w:t xml:space="preserve">, </w:t>
      </w:r>
      <w:proofErr w:type="spellStart"/>
      <w:r w:rsidR="007C48F9">
        <w:rPr>
          <w:color w:val="000000" w:themeColor="text1"/>
        </w:rPr>
        <w:t>LavaLust</w:t>
      </w:r>
      <w:proofErr w:type="spellEnd"/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>Database Management: MySQL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>Web Technologies: HTML, CSS,</w:t>
      </w:r>
      <w:r w:rsidRPr="007C48F9">
        <w:rPr>
          <w:color w:val="000000" w:themeColor="text1"/>
        </w:rPr>
        <w:t xml:space="preserve"> </w:t>
      </w:r>
      <w:r w:rsidR="007C48F9">
        <w:rPr>
          <w:color w:val="000000" w:themeColor="text1"/>
        </w:rPr>
        <w:t>Tailwind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lastRenderedPageBreak/>
        <w:t>Other Skills: Machine Learning (FER-2013 Emotion Model), Web Application Development</w:t>
      </w:r>
    </w:p>
    <w:p w:rsidR="003C4328" w:rsidRPr="007C48F9" w:rsidRDefault="004A1635">
      <w:pPr>
        <w:pStyle w:val="Heading2"/>
        <w:rPr>
          <w:color w:val="000000" w:themeColor="text1"/>
        </w:rPr>
      </w:pPr>
      <w:r w:rsidRPr="007C48F9">
        <w:rPr>
          <w:color w:val="000000" w:themeColor="text1"/>
        </w:rPr>
        <w:t>CAPSTONE PROJECT</w:t>
      </w:r>
    </w:p>
    <w:p w:rsidR="00000000" w:rsidRPr="007C48F9" w:rsidRDefault="007C48F9" w:rsidP="007C48F9">
      <w:pPr>
        <w:rPr>
          <w:color w:val="000000" w:themeColor="text1"/>
        </w:rPr>
      </w:pPr>
      <w:r>
        <w:rPr>
          <w:color w:val="000000" w:themeColor="text1"/>
        </w:rPr>
        <w:t>Title: W</w:t>
      </w:r>
      <w:r w:rsidR="004A1635" w:rsidRPr="007C48F9">
        <w:rPr>
          <w:color w:val="000000" w:themeColor="text1"/>
        </w:rPr>
        <w:t>EB-BASED LEARNI</w:t>
      </w:r>
      <w:r w:rsidR="004A1635" w:rsidRPr="007C48F9">
        <w:rPr>
          <w:color w:val="000000" w:themeColor="text1"/>
        </w:rPr>
        <w:t>NG MANAGEMENT SYSTEM WITH AI ASSISTANT AND RECOMMENDATION FEATURES FOR COLLEGIO DE NAUJAN</w:t>
      </w:r>
    </w:p>
    <w:p w:rsidR="003C4328" w:rsidRPr="007C48F9" w:rsidRDefault="004A1635">
      <w:pPr>
        <w:rPr>
          <w:color w:val="000000" w:themeColor="text1"/>
        </w:rPr>
      </w:pPr>
      <w:r w:rsidRPr="007C48F9">
        <w:rPr>
          <w:color w:val="000000" w:themeColor="text1"/>
        </w:rPr>
        <w:t>D</w:t>
      </w:r>
      <w:r w:rsidRPr="007C48F9">
        <w:rPr>
          <w:color w:val="000000" w:themeColor="text1"/>
        </w:rPr>
        <w:t>es</w:t>
      </w:r>
      <w:r w:rsidRPr="007C48F9">
        <w:rPr>
          <w:color w:val="000000" w:themeColor="text1"/>
        </w:rPr>
        <w:t>cription:</w:t>
      </w:r>
      <w:r w:rsidRPr="007C48F9">
        <w:rPr>
          <w:color w:val="000000" w:themeColor="text1"/>
        </w:rPr>
        <w:br/>
      </w:r>
      <w:r w:rsidR="007C48F9">
        <w:t xml:space="preserve">A web-based learning management system that integrates an AI assistant and recommendation features to help students and teachers at </w:t>
      </w:r>
      <w:proofErr w:type="spellStart"/>
      <w:r w:rsidR="007C48F9">
        <w:t>Collegio</w:t>
      </w:r>
      <w:proofErr w:type="spellEnd"/>
      <w:r w:rsidR="007C48F9">
        <w:t xml:space="preserve"> de </w:t>
      </w:r>
      <w:proofErr w:type="spellStart"/>
      <w:r w:rsidR="007C48F9">
        <w:t>Naujan</w:t>
      </w:r>
      <w:proofErr w:type="spellEnd"/>
      <w:r w:rsidR="007C48F9">
        <w:t xml:space="preserve"> improve learning efficiency, provide smart academic support, and personalize learning experiences.</w:t>
      </w:r>
    </w:p>
    <w:p w:rsidR="003C4328" w:rsidRPr="007C48F9" w:rsidRDefault="004A1635">
      <w:pPr>
        <w:pStyle w:val="Heading2"/>
        <w:rPr>
          <w:color w:val="000000" w:themeColor="text1"/>
        </w:rPr>
      </w:pPr>
      <w:r w:rsidRPr="007C48F9">
        <w:rPr>
          <w:color w:val="000000" w:themeColor="text1"/>
        </w:rPr>
        <w:t>ACHIEVEMENTS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>Honor Student (2017 – 2018)</w:t>
      </w:r>
    </w:p>
    <w:p w:rsidR="003C4328" w:rsidRPr="007C48F9" w:rsidRDefault="004A1635">
      <w:pPr>
        <w:pStyle w:val="ListBullet"/>
        <w:rPr>
          <w:color w:val="000000" w:themeColor="text1"/>
        </w:rPr>
      </w:pPr>
      <w:r w:rsidRPr="007C48F9">
        <w:rPr>
          <w:color w:val="000000" w:themeColor="text1"/>
        </w:rPr>
        <w:t xml:space="preserve">Participant – </w:t>
      </w:r>
      <w:r w:rsidR="007C48F9">
        <w:rPr>
          <w:color w:val="000000" w:themeColor="text1"/>
        </w:rPr>
        <w:t>IT summit</w:t>
      </w:r>
      <w:r w:rsidRPr="007C48F9">
        <w:rPr>
          <w:color w:val="000000" w:themeColor="text1"/>
        </w:rPr>
        <w:t xml:space="preserve"> (202</w:t>
      </w:r>
      <w:r w:rsidR="007C48F9">
        <w:rPr>
          <w:color w:val="000000" w:themeColor="text1"/>
        </w:rPr>
        <w:t>3</w:t>
      </w:r>
      <w:r w:rsidRPr="007C48F9">
        <w:rPr>
          <w:color w:val="000000" w:themeColor="text1"/>
        </w:rPr>
        <w:t>)</w:t>
      </w:r>
    </w:p>
    <w:p w:rsidR="003C4328" w:rsidRPr="004A1635" w:rsidRDefault="004A1635" w:rsidP="004A1635">
      <w:pPr>
        <w:pStyle w:val="ListBullet"/>
        <w:rPr>
          <w:color w:val="000000" w:themeColor="text1"/>
        </w:rPr>
      </w:pPr>
      <w:bookmarkStart w:id="0" w:name="_GoBack"/>
      <w:r w:rsidRPr="007C48F9">
        <w:rPr>
          <w:color w:val="000000" w:themeColor="text1"/>
        </w:rPr>
        <w:t xml:space="preserve">Certificate in </w:t>
      </w:r>
      <w:r w:rsidR="007C48F9">
        <w:rPr>
          <w:color w:val="000000" w:themeColor="text1"/>
        </w:rPr>
        <w:t>Cisco Networking</w:t>
      </w:r>
      <w:r w:rsidRPr="007C48F9">
        <w:rPr>
          <w:color w:val="000000" w:themeColor="text1"/>
        </w:rPr>
        <w:t xml:space="preserve"> (202</w:t>
      </w:r>
      <w:r w:rsidR="007C48F9">
        <w:rPr>
          <w:color w:val="000000" w:themeColor="text1"/>
        </w:rPr>
        <w:t>4</w:t>
      </w:r>
      <w:r w:rsidRPr="007C48F9">
        <w:rPr>
          <w:color w:val="000000" w:themeColor="text1"/>
        </w:rPr>
        <w:t>)</w:t>
      </w:r>
      <w:bookmarkEnd w:id="0"/>
    </w:p>
    <w:sectPr w:rsidR="003C4328" w:rsidRPr="004A1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8A7F12"/>
    <w:multiLevelType w:val="hybridMultilevel"/>
    <w:tmpl w:val="40B4ABBE"/>
    <w:lvl w:ilvl="0" w:tplc="123AA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9ABF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36F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1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DCF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A064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D27D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81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1A8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328"/>
    <w:rsid w:val="004A1635"/>
    <w:rsid w:val="007C48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F7244"/>
  <w14:defaultImageDpi w14:val="300"/>
  <w15:docId w15:val="{70632AC0-0A92-4923-98EF-ACD56531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1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648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C15DAC-4517-43CA-87E6-894669FF9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RAINSELL LOPEZ</cp:lastModifiedBy>
  <cp:revision>2</cp:revision>
  <dcterms:created xsi:type="dcterms:W3CDTF">2013-12-23T23:15:00Z</dcterms:created>
  <dcterms:modified xsi:type="dcterms:W3CDTF">2025-10-07T10:35:00Z</dcterms:modified>
  <cp:category/>
</cp:coreProperties>
</file>